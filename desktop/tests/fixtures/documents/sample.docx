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WORD-ALPHA-641</w:t>
      </w:r>
    </w:p>
    <w:p>
      <w:r>
        <w:t>Project notes: café and 東京. Approved total: 83.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Units</w:t>
            </w:r>
          </w:p>
        </w:tc>
      </w:tr>
      <w:tr>
        <w:tc>
          <w:tcPr>
            <w:tcW w:type="dxa" w:w="4320"/>
          </w:tcPr>
          <w:p>
            <w:r>
              <w:t>Orchids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Ferns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HEADER-DOCX-194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